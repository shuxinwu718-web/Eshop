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E-Shop 电商项目改进建议与功能路线图</w:t>
      </w:r>
    </w:p>
    <w:p>
      <w:pPr>
        <w:jc w:val="center"/>
      </w:pPr>
      <w:r>
        <w:t>文档版本：v1.0 | 日期：2026-05-15</w:t>
      </w:r>
    </w:p>
    <w:p>
      <w:pPr>
        <w:pStyle w:val="Heading1"/>
      </w:pPr>
      <w:r>
        <w:t>一、项目概览</w:t>
      </w:r>
    </w:p>
    <w:p>
      <w:r>
        <w:t>E-Shop 是一个基于 Spring Boot 3 + Vue 3 + Element Plus 构建的单体电商系统。前端使用 vue3-element-admin 框架，后端采用 MyBatis-Plus 作为 ORM 框架，支持 ADMIN（管理员）、MERCHANT（商家）、USER（普通用户）三种角色。</w:t>
        <w:br/>
        <w:br/>
        <w:t>当前已实现的核心模块包括：用户认证与角色管理、商品管理（CRUD + 分类树）、购物车、收藏夹、订单管理（含支付流程）、收货地址管理、商品评论、文件上传等。</w:t>
      </w:r>
    </w:p>
    <w:p>
      <w:pPr>
        <w:pStyle w:val="Heading1"/>
      </w:pPr>
      <w:r>
        <w:t>二、当前架构分析</w:t>
      </w:r>
    </w:p>
    <w:p>
      <w:pPr>
        <w:pStyle w:val="Heading2"/>
      </w:pPr>
      <w:r>
        <w:t>2.1 优势</w:t>
      </w:r>
    </w:p>
    <w:p>
      <w:pPr>
        <w:pStyle w:val="ListBullet"/>
      </w:pPr>
      <w:r>
        <w:t>前后端分离架构，接口清晰</w:t>
      </w:r>
    </w:p>
    <w:p>
      <w:pPr>
        <w:pStyle w:val="ListBullet"/>
      </w:pPr>
      <w:r>
        <w:t>基于角色的路由权限控制（RBAC 模型）</w:t>
      </w:r>
    </w:p>
    <w:p>
      <w:pPr>
        <w:pStyle w:val="ListBullet"/>
      </w:pPr>
      <w:r>
        <w:t>良好的目录结构，关注点分离</w:t>
      </w:r>
    </w:p>
    <w:p>
      <w:pPr>
        <w:pStyle w:val="ListBullet"/>
      </w:pPr>
      <w:r>
        <w:t>使用 MyBatis-Plus 减少样板代码</w:t>
      </w:r>
    </w:p>
    <w:p>
      <w:pPr>
        <w:pStyle w:val="ListBullet"/>
      </w:pPr>
      <w:r>
        <w:t>Element Plus 提供丰富的 UI 组件</w:t>
      </w:r>
    </w:p>
    <w:p>
      <w:pPr>
        <w:pStyle w:val="ListBullet"/>
      </w:pPr>
      <w:r>
        <w:t>支持多语言（i18n）</w:t>
      </w:r>
    </w:p>
    <w:p>
      <w:pPr>
        <w:pStyle w:val="Heading2"/>
      </w:pPr>
      <w:r>
        <w:t>2.2 待改进点</w:t>
      </w:r>
    </w:p>
    <w:p>
      <w:pPr>
        <w:pStyle w:val="ListBullet"/>
      </w:pPr>
      <w:r>
        <w:t>缺少单元测试和集成测试覆盖</w:t>
      </w:r>
    </w:p>
    <w:p>
      <w:pPr>
        <w:pStyle w:val="ListBullet"/>
      </w:pPr>
      <w:r>
        <w:t>数据库缺少索引优化和迁移工具（Flyway/Liquibase）</w:t>
      </w:r>
    </w:p>
    <w:p>
      <w:pPr>
        <w:pStyle w:val="ListBullet"/>
      </w:pPr>
      <w:r>
        <w:t>全局异常处理不够完善，部分错误信息直接暴露给前端</w:t>
      </w:r>
    </w:p>
    <w:p>
      <w:pPr>
        <w:pStyle w:val="ListBullet"/>
      </w:pPr>
      <w:r>
        <w:t>日志系统仅使用 SLF4J 基础配置，缺少链路追踪</w:t>
      </w:r>
    </w:p>
    <w:p>
      <w:pPr>
        <w:pStyle w:val="ListBullet"/>
      </w:pPr>
      <w:r>
        <w:t>缺少 API 文档自动生成（Swagger 虽已集成但未充分使用）</w:t>
      </w:r>
    </w:p>
    <w:p>
      <w:pPr>
        <w:pStyle w:val="ListBullet"/>
      </w:pPr>
      <w:r>
        <w:t>前端组件复用性不足，部分页面存在重复代码</w:t>
      </w:r>
    </w:p>
    <w:p>
      <w:pPr>
        <w:pStyle w:val="ListBullet"/>
      </w:pPr>
      <w:r>
        <w:t>没有引入 TypeScript 严格模式，部分类型定义不够严谨</w:t>
      </w:r>
    </w:p>
    <w:p>
      <w:pPr>
        <w:pStyle w:val="ListBullet"/>
      </w:pPr>
      <w:r>
        <w:t>缺少环境配置校验和启动健康检查</w:t>
      </w:r>
    </w:p>
    <w:p>
      <w:pPr>
        <w:pStyle w:val="ListBullet"/>
      </w:pPr>
      <w:r>
        <w:t>数据库连接池和缓存未做精细调优</w:t>
      </w:r>
    </w:p>
    <w:p>
      <w:pPr>
        <w:pStyle w:val="ListBullet"/>
      </w:pPr>
      <w:r>
        <w:t>图片上传缺少压缩和格式转换</w:t>
      </w:r>
    </w:p>
    <w:p>
      <w:pPr>
        <w:pStyle w:val="Heading1"/>
      </w:pPr>
      <w:r>
        <w:t>三、具体改进建议</w:t>
      </w:r>
    </w:p>
    <w:p>
      <w:pPr>
        <w:pStyle w:val="Heading2"/>
      </w:pPr>
      <w:r>
        <w:t>3.1 代码质量与工程化</w:t>
      </w:r>
    </w:p>
    <w:p>
      <w:pPr>
        <w:pStyle w:val="ListBullet"/>
      </w:pPr>
      <w:r>
        <w:t>引入 ESLint + Prettier + Husky + Commitlint（前端已有，确保严格执行）</w:t>
      </w:r>
    </w:p>
    <w:p>
      <w:pPr>
        <w:pStyle w:val="ListBullet"/>
      </w:pPr>
      <w:r>
        <w:t>添加后端 Checkstyle + SpotBugs 代码质量检查</w:t>
      </w:r>
    </w:p>
    <w:p>
      <w:pPr>
        <w:pStyle w:val="ListBullet"/>
      </w:pPr>
      <w:r>
        <w:t>引入 JUnit 5 + Mockito 编写 Service/Controller 层单元测试</w:t>
      </w:r>
    </w:p>
    <w:p>
      <w:pPr>
        <w:pStyle w:val="ListBullet"/>
      </w:pPr>
      <w:r>
        <w:t>前端引入 Vitest + Vue Test Utils 编写组件测试</w:t>
      </w:r>
    </w:p>
    <w:p>
      <w:pPr>
        <w:pStyle w:val="ListBullet"/>
      </w:pPr>
      <w:r>
        <w:t>增加 API 集成测试（Spring Boot Test + TestContainers）</w:t>
      </w:r>
    </w:p>
    <w:p>
      <w:pPr>
        <w:pStyle w:val="ListBullet"/>
      </w:pPr>
      <w:r>
        <w:t>统一前后端错误码规范，前端集中处理异常</w:t>
      </w:r>
    </w:p>
    <w:p>
      <w:pPr>
        <w:pStyle w:val="Heading2"/>
      </w:pPr>
      <w:r>
        <w:t>3.2 性能优化</w:t>
      </w:r>
    </w:p>
    <w:p>
      <w:pPr>
        <w:pStyle w:val="ListBullet"/>
      </w:pPr>
      <w:r>
        <w:t>添加 Redis 缓存热点数据（商品详情、分类树）</w:t>
      </w:r>
    </w:p>
    <w:p>
      <w:pPr>
        <w:pStyle w:val="ListBullet"/>
      </w:pPr>
      <w:r>
        <w:t>商品列表搜索引入 Elasticsearch 实现全文检索与拼音搜索</w:t>
      </w:r>
    </w:p>
    <w:p>
      <w:pPr>
        <w:pStyle w:val="ListBullet"/>
      </w:pPr>
      <w:r>
        <w:t>数据库查询优化：添加索引、慢查询日志、分表策略</w:t>
      </w:r>
    </w:p>
    <w:p>
      <w:pPr>
        <w:pStyle w:val="ListBullet"/>
      </w:pPr>
      <w:r>
        <w:t>图片/CDN：接入阿里云 OSS / 七牛云，实现图片缩放和 WebP 格式</w:t>
      </w:r>
    </w:p>
    <w:p>
      <w:pPr>
        <w:pStyle w:val="ListBullet"/>
      </w:pPr>
      <w:r>
        <w:t>前端路由懒加载（已基本实现）、组件异步加载、图片懒加载</w:t>
      </w:r>
    </w:p>
    <w:p>
      <w:pPr>
        <w:pStyle w:val="ListBullet"/>
      </w:pPr>
      <w:r>
        <w:t>引入虚拟列表处理长列表（如订单列表、评论列表）</w:t>
      </w:r>
    </w:p>
    <w:p>
      <w:pPr>
        <w:pStyle w:val="Heading2"/>
      </w:pPr>
      <w:r>
        <w:t>3.3 安全加固</w:t>
      </w:r>
    </w:p>
    <w:p>
      <w:pPr>
        <w:pStyle w:val="ListBullet"/>
      </w:pPr>
      <w:r>
        <w:t>添加请求频率限制（Rate Limiting）防刷接口</w:t>
      </w:r>
    </w:p>
    <w:p>
      <w:pPr>
        <w:pStyle w:val="ListBullet"/>
      </w:pPr>
      <w:r>
        <w:t>敏感接口增加验证码校验（登录、注册、修改密码）</w:t>
      </w:r>
    </w:p>
    <w:p>
      <w:pPr>
        <w:pStyle w:val="ListBullet"/>
      </w:pPr>
      <w:r>
        <w:t>XSS/CSRF 防护加强，富文本内容过滤</w:t>
      </w:r>
    </w:p>
    <w:p>
      <w:pPr>
        <w:pStyle w:val="ListBullet"/>
      </w:pPr>
      <w:r>
        <w:t>文件上传类型与大小校验增强，防止恶意文件上传</w:t>
      </w:r>
    </w:p>
    <w:p>
      <w:pPr>
        <w:pStyle w:val="ListBullet"/>
      </w:pPr>
      <w:r>
        <w:t>API 接口添加操作日志（审计日志）</w:t>
      </w:r>
    </w:p>
    <w:p>
      <w:pPr>
        <w:pStyle w:val="ListBullet"/>
      </w:pPr>
      <w:r>
        <w:t>密码强度校验规则升级</w:t>
      </w:r>
    </w:p>
    <w:p>
      <w:pPr>
        <w:pStyle w:val="Heading2"/>
      </w:pPr>
      <w:r>
        <w:t>3.4 用户体验</w:t>
      </w:r>
    </w:p>
    <w:p>
      <w:pPr>
        <w:pStyle w:val="ListBullet"/>
      </w:pPr>
      <w:r>
        <w:t>移动端全面适配（当前部分页面已做）</w:t>
      </w:r>
    </w:p>
    <w:p>
      <w:pPr>
        <w:pStyle w:val="ListBullet"/>
      </w:pPr>
      <w:r>
        <w:t>加入骨架屏（Skeleton）加载状态</w:t>
      </w:r>
    </w:p>
    <w:p>
      <w:pPr>
        <w:pStyle w:val="ListBullet"/>
      </w:pPr>
      <w:r>
        <w:t>WebSocket 实时通知（订单状态变更、商家消息）</w:t>
      </w:r>
    </w:p>
    <w:p>
      <w:pPr>
        <w:pStyle w:val="ListBullet"/>
      </w:pPr>
      <w:r>
        <w:t>商品搜索增加联想建议（Search Suggest）</w:t>
      </w:r>
    </w:p>
    <w:p>
      <w:pPr>
        <w:pStyle w:val="ListBullet"/>
      </w:pPr>
      <w:r>
        <w:t>登录页记住密码、验证码自动填充</w:t>
      </w:r>
    </w:p>
    <w:p>
      <w:pPr>
        <w:pStyle w:val="ListBullet"/>
      </w:pPr>
      <w:r>
        <w:t>响应式图片（不同设备加载不同尺寸图片）</w:t>
      </w:r>
    </w:p>
    <w:p>
      <w:pPr>
        <w:pStyle w:val="Heading1"/>
      </w:pPr>
      <w:r>
        <w:t>四、功能路线图（Roadmap）</w:t>
      </w:r>
    </w:p>
    <w:p>
      <w:pPr>
        <w:pStyle w:val="Heading2"/>
      </w:pPr>
      <w:r>
        <w:t>P0 — 核心完善（当前阶段）</w:t>
      </w:r>
    </w:p>
    <w:p>
      <w:pPr>
        <w:pStyle w:val="ListBullet"/>
      </w:pPr>
      <w:r>
        <w:t>商品多图轮播展示</w:t>
      </w:r>
    </w:p>
    <w:p>
      <w:pPr>
        <w:pStyle w:val="ListBullet"/>
      </w:pPr>
      <w:r>
        <w:t>商品评论/评价系统（含图片评论、回复）</w:t>
      </w:r>
    </w:p>
    <w:p>
      <w:pPr>
        <w:pStyle w:val="ListBullet"/>
      </w:pPr>
      <w:r>
        <w:t>商品分类树形导航 + 拼音搜索</w:t>
      </w:r>
    </w:p>
    <w:p>
      <w:pPr>
        <w:pStyle w:val="ListBullet"/>
      </w:pPr>
      <w:r>
        <w:t>收货地址移动端适配</w:t>
      </w:r>
    </w:p>
    <w:p>
      <w:pPr>
        <w:pStyle w:val="ListBullet"/>
      </w:pPr>
      <w:r>
        <w:t>用户端侧边栏精简</w:t>
      </w:r>
    </w:p>
    <w:p>
      <w:pPr>
        <w:pStyle w:val="Heading2"/>
      </w:pPr>
      <w:r>
        <w:t>P1 — 近期规划（1-2 周）</w:t>
      </w:r>
    </w:p>
    <w:p>
      <w:pPr>
        <w:pStyle w:val="ListBullet"/>
      </w:pPr>
      <w:r>
        <w:t>商家端：商品管理后台（商品上架、库存管理、订单处理）</w:t>
      </w:r>
    </w:p>
    <w:p>
      <w:pPr>
        <w:pStyle w:val="ListBullet"/>
      </w:pPr>
      <w:r>
        <w:t>商家端：数据统计看板（销售额、访问量、订单趋势）</w:t>
      </w:r>
    </w:p>
    <w:p>
      <w:pPr>
        <w:pStyle w:val="ListBullet"/>
      </w:pPr>
      <w:r>
        <w:t>用户端：订单流程完善（取消、退款、售后）</w:t>
      </w:r>
    </w:p>
    <w:p>
      <w:pPr>
        <w:pStyle w:val="ListBullet"/>
      </w:pPr>
      <w:r>
        <w:t>用户端：优惠券/促销活动模块</w:t>
      </w:r>
    </w:p>
    <w:p>
      <w:pPr>
        <w:pStyle w:val="ListBullet"/>
      </w:pPr>
      <w:r>
        <w:t>通知系统：站内信 + 邮件通知</w:t>
      </w:r>
    </w:p>
    <w:p>
      <w:pPr>
        <w:pStyle w:val="Heading2"/>
      </w:pPr>
      <w:r>
        <w:t>P2 — 中期规划（1-2 月）</w:t>
      </w:r>
    </w:p>
    <w:p>
      <w:pPr>
        <w:pStyle w:val="ListBullet"/>
      </w:pPr>
      <w:r>
        <w:t>即时通讯：用户与商家在线聊天（WebSocket）</w:t>
      </w:r>
    </w:p>
    <w:p>
      <w:pPr>
        <w:pStyle w:val="ListBullet"/>
      </w:pPr>
      <w:r>
        <w:t>支付集成：微信支付 / 支付宝 / PayJS（沙箱模式）</w:t>
      </w:r>
    </w:p>
    <w:p>
      <w:pPr>
        <w:pStyle w:val="ListBullet"/>
      </w:pPr>
      <w:r>
        <w:t>物流追踪：接入快递 100 / 菜鸟物流 API</w:t>
      </w:r>
    </w:p>
    <w:p>
      <w:pPr>
        <w:pStyle w:val="ListBullet"/>
      </w:pPr>
      <w:r>
        <w:t>商品推荐：基于用户行为的推荐系统（协同过滤）</w:t>
      </w:r>
    </w:p>
    <w:p>
      <w:pPr>
        <w:pStyle w:val="ListBullet"/>
      </w:pPr>
      <w:r>
        <w:t>后台管理增强：数据导出（Excel/PDF）、批量操作</w:t>
      </w:r>
    </w:p>
    <w:p>
      <w:pPr>
        <w:pStyle w:val="ListBullet"/>
      </w:pPr>
      <w:r>
        <w:t>国际化：英文界面支持</w:t>
      </w:r>
    </w:p>
    <w:p>
      <w:pPr>
        <w:pStyle w:val="Heading2"/>
      </w:pPr>
      <w:r>
        <w:t>P3 — 长期规划（2-3 月）</w:t>
      </w:r>
    </w:p>
    <w:p>
      <w:pPr>
        <w:pStyle w:val="ListBullet"/>
      </w:pPr>
      <w:r>
        <w:t>微服务拆分：用户服务、商品服务、订单服务、支付服务</w:t>
      </w:r>
    </w:p>
    <w:p>
      <w:pPr>
        <w:pStyle w:val="ListBullet"/>
      </w:pPr>
      <w:r>
        <w:t>引入消息队列（RabbitMQ/Kafka）处理异步任务</w:t>
      </w:r>
    </w:p>
    <w:p>
      <w:pPr>
        <w:pStyle w:val="ListBullet"/>
      </w:pPr>
      <w:r>
        <w:t>APP/H5：基于 UniApp 的移动端应用</w:t>
      </w:r>
    </w:p>
    <w:p>
      <w:pPr>
        <w:pStyle w:val="ListBullet"/>
      </w:pPr>
      <w:r>
        <w:t>秒杀系统：高并发限流、库存预扣</w:t>
      </w:r>
    </w:p>
    <w:p>
      <w:pPr>
        <w:pStyle w:val="ListBullet"/>
      </w:pPr>
      <w:r>
        <w:t>运维部署：Docker 容器化 + Docker Compose / Kubernetes</w:t>
      </w:r>
    </w:p>
    <w:p>
      <w:pPr>
        <w:pStyle w:val="ListBullet"/>
      </w:pPr>
      <w:r>
        <w:t>监控告警：Prometheus + Grafana + ELK 日志栈</w:t>
      </w:r>
    </w:p>
    <w:p>
      <w:pPr>
        <w:pStyle w:val="Heading1"/>
      </w:pPr>
      <w:r>
        <w:t>五、技术栈升级建议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建议升级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Redis + Spring Cache</w:t>
            </w:r>
          </w:p>
        </w:tc>
      </w:tr>
      <w:tr>
        <w:tc>
          <w:tcPr>
            <w:tcW w:type="dxa" w:w="2880"/>
          </w:tcPr>
          <w:p>
            <w:r>
              <w:t>搜索</w:t>
            </w:r>
          </w:p>
        </w:tc>
        <w:tc>
          <w:tcPr>
            <w:tcW w:type="dxa" w:w="2880"/>
          </w:tcPr>
          <w:p>
            <w:r>
              <w:t>MySQL LIKE</w:t>
            </w:r>
          </w:p>
        </w:tc>
        <w:tc>
          <w:tcPr>
            <w:tcW w:type="dxa" w:w="2880"/>
          </w:tcPr>
          <w:p>
            <w:r>
              <w:t>Elasticsearch</w:t>
            </w:r>
          </w:p>
        </w:tc>
      </w:tr>
      <w:tr>
        <w:tc>
          <w:tcPr>
            <w:tcW w:type="dxa" w:w="2880"/>
          </w:tcPr>
          <w:p>
            <w:r>
              <w:t>消息队列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RabbitMQ / RocketMQ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JAR 直启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Prometheus + Grafana + ELK</w:t>
            </w:r>
          </w:p>
        </w:tc>
      </w:tr>
      <w:tr>
        <w:tc>
          <w:tcPr>
            <w:tcW w:type="dxa" w:w="2880"/>
          </w:tcPr>
          <w:p>
            <w:r>
              <w:t>网关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Spring Cloud Gateway</w:t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Swagger 已集成</w:t>
            </w:r>
          </w:p>
        </w:tc>
        <w:tc>
          <w:tcPr>
            <w:tcW w:type="dxa" w:w="2880"/>
          </w:tcPr>
          <w:p>
            <w:r>
              <w:t>完善 @Operation 注解 + Knife4j</w:t>
            </w:r>
          </w:p>
        </w:tc>
      </w:tr>
    </w:tbl>
    <w:p>
      <w:pPr>
        <w:pStyle w:val="Heading1"/>
      </w:pPr>
      <w:r>
        <w:t>六、数据库优化建议</w:t>
      </w:r>
    </w:p>
    <w:p>
      <w:pPr>
        <w:pStyle w:val="ListBullet"/>
      </w:pPr>
      <w:r>
        <w:t>添加索引：product(category_id)、order(user_id, status)、product_comment(product_id, status)</w:t>
      </w:r>
    </w:p>
    <w:p>
      <w:pPr>
        <w:pStyle w:val="ListBullet"/>
      </w:pPr>
      <w:r>
        <w:t>引入 Flyway 管理数据库版本迁移（当前手动执行 SQL）</w:t>
      </w:r>
    </w:p>
    <w:p>
      <w:pPr>
        <w:pStyle w:val="ListBullet"/>
      </w:pPr>
      <w:r>
        <w:t>大表分表：订单表按 user_id 取模分表</w:t>
      </w:r>
    </w:p>
    <w:p>
      <w:pPr>
        <w:pStyle w:val="ListBullet"/>
      </w:pPr>
      <w:r>
        <w:t>引入数据归档策略：历史订单归档到独立表</w:t>
      </w:r>
    </w:p>
    <w:p>
      <w:pPr>
        <w:pStyle w:val="ListBullet"/>
      </w:pPr>
      <w:r>
        <w:t>加入数据库连接池监控（Druid 或 HikariCP 指标暴露）</w:t>
      </w:r>
    </w:p>
    <w:p>
      <w:pPr>
        <w:pStyle w:val="ListBullet"/>
      </w:pPr>
      <w:r>
        <w:t>SQL 性能分析：定期检查慢查询日志</w:t>
      </w:r>
    </w:p>
    <w:p>
      <w:pPr>
        <w:pStyle w:val="Heading1"/>
      </w:pPr>
      <w:r>
        <w:t>七、前端优化建议</w:t>
      </w:r>
    </w:p>
    <w:p>
      <w:pPr>
        <w:pStyle w:val="ListBullet"/>
      </w:pPr>
      <w:r>
        <w:t>TypeScript 严格模式启用（strict: true）</w:t>
      </w:r>
    </w:p>
    <w:p>
      <w:pPr>
        <w:pStyle w:val="ListBullet"/>
      </w:pPr>
      <w:r>
        <w:t>引入 Pinia 持久化插件（已使用 Pinia）</w:t>
      </w:r>
    </w:p>
    <w:p>
      <w:pPr>
        <w:pStyle w:val="ListBullet"/>
      </w:pPr>
      <w:r>
        <w:t>组件库按需引入优化（当前可能全量引入）</w:t>
      </w:r>
    </w:p>
    <w:p>
      <w:pPr>
        <w:pStyle w:val="ListBullet"/>
      </w:pPr>
      <w:r>
        <w:t>路由添加滚动行为记忆（返回时保持滚动位置）</w:t>
      </w:r>
    </w:p>
    <w:p>
      <w:pPr>
        <w:pStyle w:val="ListBullet"/>
      </w:pPr>
      <w:r>
        <w:t>全局 Loading 和 Toast 统一管理</w:t>
      </w:r>
    </w:p>
    <w:p>
      <w:pPr>
        <w:pStyle w:val="ListBullet"/>
      </w:pPr>
      <w:r>
        <w:t>引入 Mock 数据方案（MSW 或 Apifox）</w:t>
      </w:r>
    </w:p>
    <w:p>
      <w:pPr>
        <w:pStyle w:val="ListBullet"/>
      </w:pPr>
      <w:r>
        <w:t>构建优化：Vite 构建分析、CDN 分包、Gzip 压缩</w:t>
      </w:r>
    </w:p>
    <w:p>
      <w:pPr>
        <w:pStyle w:val="ListBullet"/>
      </w:pPr>
      <w:r>
        <w:t>PWA 支持：离线缓存、消息推送</w:t>
      </w:r>
    </w:p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